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legal contract with some risk terms.</w:t>
      </w:r>
      <w:r>
        <w:rPr>
          <w:b/>
          <w:color w:val="FF0000"/>
        </w:rPr>
        <w:t xml:space="preserve"> [批注: Please define this term clearly. --AI Reviewer]</w:t>
      </w:r>
    </w:p>
    <w:p>
      <w:r>
        <w:t>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